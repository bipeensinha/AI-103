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F3AC" w14:textId="77777777" w:rsidR="00125C2B" w:rsidRPr="00936CA6" w:rsidRDefault="00000000">
      <w:pPr>
        <w:pStyle w:val="Heading1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 AI Engineer (AI-102 / AI-103) Python SDK Library Reference Guide</w:t>
      </w:r>
    </w:p>
    <w:p w14:paraId="39ADFE41" w14:textId="77777777" w:rsidR="00125C2B" w:rsidRPr="00936CA6" w:rsidRDefault="00000000">
      <w:pPr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Reference guide of the major Python SDKs used in Azure AI Engineer (AI-102 / AI-103) learning paths, labs, and projects.</w:t>
      </w:r>
    </w:p>
    <w:p w14:paraId="62FFC540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Authentication &amp; Security</w:t>
      </w:r>
    </w:p>
    <w:p w14:paraId="093F0697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azure-identity</w:t>
      </w:r>
    </w:p>
    <w:p w14:paraId="51EC7644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azure-keyvault-secrets</w:t>
      </w:r>
    </w:p>
    <w:p w14:paraId="7781FD5F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 OpenAI</w:t>
      </w:r>
    </w:p>
    <w:p w14:paraId="50E20A37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openai</w:t>
      </w:r>
    </w:p>
    <w:p w14:paraId="0AAEBE9E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 AI Foundry</w:t>
      </w:r>
    </w:p>
    <w:p w14:paraId="6CD376AE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azure-ai-projects</w:t>
      </w:r>
    </w:p>
    <w:p w14:paraId="077CF5C3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azure-ai-agents</w:t>
      </w:r>
    </w:p>
    <w:p w14:paraId="5FECF9C1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azure-ai-evaluation</w:t>
      </w:r>
    </w:p>
    <w:p w14:paraId="213638A2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azure-ai-inference</w:t>
      </w:r>
    </w:p>
    <w:p w14:paraId="38275853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 AI Search</w:t>
      </w:r>
    </w:p>
    <w:p w14:paraId="587427D7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azure-search-documents</w:t>
      </w:r>
    </w:p>
    <w:p w14:paraId="7B294C14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Document Intelligence</w:t>
      </w:r>
    </w:p>
    <w:p w14:paraId="7A588775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azure-ai-documentintelligence</w:t>
      </w:r>
    </w:p>
    <w:p w14:paraId="31519ECC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Language Services</w:t>
      </w:r>
    </w:p>
    <w:p w14:paraId="2345C55D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azure-ai-textanalytics</w:t>
      </w:r>
    </w:p>
    <w:p w14:paraId="46B13EAD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azure-ai-translation-text</w:t>
      </w:r>
    </w:p>
    <w:p w14:paraId="18BE4E0A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Vision Services</w:t>
      </w:r>
    </w:p>
    <w:p w14:paraId="57C48B48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azure-ai-vision-imageanalysis</w:t>
      </w:r>
    </w:p>
    <w:p w14:paraId="2A202518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azure-ai-vision-face</w:t>
      </w:r>
    </w:p>
    <w:p w14:paraId="2E3BDEB0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azure-cognitiveservices-vision-customvision</w:t>
      </w:r>
    </w:p>
    <w:p w14:paraId="49DADF07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Speech Services</w:t>
      </w:r>
    </w:p>
    <w:p w14:paraId="6CAAE841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azure-cognitiveservices-speech</w:t>
      </w:r>
    </w:p>
    <w:p w14:paraId="739D0836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lastRenderedPageBreak/>
        <w:t>Content Safety</w:t>
      </w:r>
    </w:p>
    <w:p w14:paraId="6A50F088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azure-ai-contentsafety</w:t>
      </w:r>
    </w:p>
    <w:p w14:paraId="3E28876B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Storage</w:t>
      </w:r>
    </w:p>
    <w:p w14:paraId="33DFF0EF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azure-storage-blob</w:t>
      </w:r>
    </w:p>
    <w:p w14:paraId="312ACB3B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Bot Development</w:t>
      </w:r>
    </w:p>
    <w:p w14:paraId="51C35812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botbuilder-core</w:t>
      </w:r>
    </w:p>
    <w:p w14:paraId="4E1688E0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Monitoring</w:t>
      </w:r>
    </w:p>
    <w:p w14:paraId="518DC726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azure-monitor-opentelemetry</w:t>
      </w:r>
    </w:p>
    <w:p w14:paraId="471DEB79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Core SDK</w:t>
      </w:r>
    </w:p>
    <w:p w14:paraId="61DF65A9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azure-core</w:t>
      </w:r>
    </w:p>
    <w:p w14:paraId="524BE307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Configuration</w:t>
      </w:r>
    </w:p>
    <w:p w14:paraId="44516D31" w14:textId="77777777" w:rsidR="00125C2B" w:rsidRPr="00936CA6" w:rsidRDefault="00000000">
      <w:pPr>
        <w:pStyle w:val="ListBullet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python-dotenv</w:t>
      </w:r>
    </w:p>
    <w:p w14:paraId="02D6CEFD" w14:textId="77777777" w:rsidR="00125C2B" w:rsidRPr="00936CA6" w:rsidRDefault="00000000">
      <w:pPr>
        <w:pStyle w:val="Heading2"/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t>Complete Installation Commands</w:t>
      </w:r>
    </w:p>
    <w:p w14:paraId="05CF7FC1" w14:textId="77777777" w:rsidR="00125C2B" w:rsidRPr="00936CA6" w:rsidRDefault="00000000">
      <w:pPr>
        <w:rPr>
          <w:rFonts w:ascii="Open Sans" w:hAnsi="Open Sans" w:cs="Open Sans"/>
        </w:rPr>
      </w:pPr>
      <w:r w:rsidRPr="00936CA6">
        <w:rPr>
          <w:rFonts w:ascii="Open Sans" w:hAnsi="Open Sans" w:cs="Open Sans"/>
        </w:rPr>
        <w:br/>
        <w:t>pip install openai</w:t>
      </w:r>
      <w:r w:rsidRPr="00936CA6">
        <w:rPr>
          <w:rFonts w:ascii="Open Sans" w:hAnsi="Open Sans" w:cs="Open Sans"/>
        </w:rPr>
        <w:br/>
        <w:t>pip install azure-identity</w:t>
      </w:r>
      <w:r w:rsidRPr="00936CA6">
        <w:rPr>
          <w:rFonts w:ascii="Open Sans" w:hAnsi="Open Sans" w:cs="Open Sans"/>
        </w:rPr>
        <w:br/>
        <w:t>pip install azure-ai-projects</w:t>
      </w:r>
      <w:r w:rsidRPr="00936CA6">
        <w:rPr>
          <w:rFonts w:ascii="Open Sans" w:hAnsi="Open Sans" w:cs="Open Sans"/>
        </w:rPr>
        <w:br/>
        <w:t>pip install azure-ai-agents</w:t>
      </w:r>
      <w:r w:rsidRPr="00936CA6">
        <w:rPr>
          <w:rFonts w:ascii="Open Sans" w:hAnsi="Open Sans" w:cs="Open Sans"/>
        </w:rPr>
        <w:br/>
        <w:t>pip install azure-ai-evaluation</w:t>
      </w:r>
      <w:r w:rsidRPr="00936CA6">
        <w:rPr>
          <w:rFonts w:ascii="Open Sans" w:hAnsi="Open Sans" w:cs="Open Sans"/>
        </w:rPr>
        <w:br/>
        <w:t>pip install azure-ai-inference</w:t>
      </w:r>
      <w:r w:rsidRPr="00936CA6">
        <w:rPr>
          <w:rFonts w:ascii="Open Sans" w:hAnsi="Open Sans" w:cs="Open Sans"/>
        </w:rPr>
        <w:br/>
        <w:t>pip install azure-search-documents</w:t>
      </w:r>
      <w:r w:rsidRPr="00936CA6">
        <w:rPr>
          <w:rFonts w:ascii="Open Sans" w:hAnsi="Open Sans" w:cs="Open Sans"/>
        </w:rPr>
        <w:br/>
        <w:t>pip install azure-ai-documentintelligence</w:t>
      </w:r>
      <w:r w:rsidRPr="00936CA6">
        <w:rPr>
          <w:rFonts w:ascii="Open Sans" w:hAnsi="Open Sans" w:cs="Open Sans"/>
        </w:rPr>
        <w:br/>
        <w:t>pip install azure-ai-textanalytics</w:t>
      </w:r>
      <w:r w:rsidRPr="00936CA6">
        <w:rPr>
          <w:rFonts w:ascii="Open Sans" w:hAnsi="Open Sans" w:cs="Open Sans"/>
        </w:rPr>
        <w:br/>
        <w:t>pip install azure-ai-translation-text</w:t>
      </w:r>
      <w:r w:rsidRPr="00936CA6">
        <w:rPr>
          <w:rFonts w:ascii="Open Sans" w:hAnsi="Open Sans" w:cs="Open Sans"/>
        </w:rPr>
        <w:br/>
        <w:t>pip install azure-ai-vision-imageanalysis</w:t>
      </w:r>
      <w:r w:rsidRPr="00936CA6">
        <w:rPr>
          <w:rFonts w:ascii="Open Sans" w:hAnsi="Open Sans" w:cs="Open Sans"/>
        </w:rPr>
        <w:br/>
        <w:t>pip install azure-ai-vision-face</w:t>
      </w:r>
      <w:r w:rsidRPr="00936CA6">
        <w:rPr>
          <w:rFonts w:ascii="Open Sans" w:hAnsi="Open Sans" w:cs="Open Sans"/>
        </w:rPr>
        <w:br/>
        <w:t>pip install azure-ai-contentsafety</w:t>
      </w:r>
      <w:r w:rsidRPr="00936CA6">
        <w:rPr>
          <w:rFonts w:ascii="Open Sans" w:hAnsi="Open Sans" w:cs="Open Sans"/>
        </w:rPr>
        <w:br/>
        <w:t>pip install azure-cognitiveservices-speech</w:t>
      </w:r>
      <w:r w:rsidRPr="00936CA6">
        <w:rPr>
          <w:rFonts w:ascii="Open Sans" w:hAnsi="Open Sans" w:cs="Open Sans"/>
        </w:rPr>
        <w:br/>
        <w:t>pip install azure-storage-blob</w:t>
      </w:r>
      <w:r w:rsidRPr="00936CA6">
        <w:rPr>
          <w:rFonts w:ascii="Open Sans" w:hAnsi="Open Sans" w:cs="Open Sans"/>
        </w:rPr>
        <w:br/>
        <w:t>pip install azure-keyvault-secrets</w:t>
      </w:r>
      <w:r w:rsidRPr="00936CA6">
        <w:rPr>
          <w:rFonts w:ascii="Open Sans" w:hAnsi="Open Sans" w:cs="Open Sans"/>
        </w:rPr>
        <w:br/>
        <w:t>pip install azure-monitor-opentelemetry</w:t>
      </w:r>
      <w:r w:rsidRPr="00936CA6">
        <w:rPr>
          <w:rFonts w:ascii="Open Sans" w:hAnsi="Open Sans" w:cs="Open Sans"/>
        </w:rPr>
        <w:br/>
        <w:t>pip install botbuilder-core</w:t>
      </w:r>
      <w:r w:rsidRPr="00936CA6">
        <w:rPr>
          <w:rFonts w:ascii="Open Sans" w:hAnsi="Open Sans" w:cs="Open Sans"/>
        </w:rPr>
        <w:br/>
      </w:r>
      <w:r w:rsidRPr="00936CA6">
        <w:rPr>
          <w:rFonts w:ascii="Open Sans" w:hAnsi="Open Sans" w:cs="Open Sans"/>
        </w:rPr>
        <w:lastRenderedPageBreak/>
        <w:t>pip install python-dotenv</w:t>
      </w:r>
      <w:r w:rsidRPr="00936CA6">
        <w:rPr>
          <w:rFonts w:ascii="Open Sans" w:hAnsi="Open Sans" w:cs="Open Sans"/>
        </w:rPr>
        <w:br/>
      </w:r>
    </w:p>
    <w:sectPr w:rsidR="00125C2B" w:rsidRPr="00936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298859">
    <w:abstractNumId w:val="8"/>
  </w:num>
  <w:num w:numId="2" w16cid:durableId="2029520172">
    <w:abstractNumId w:val="6"/>
  </w:num>
  <w:num w:numId="3" w16cid:durableId="2051218936">
    <w:abstractNumId w:val="5"/>
  </w:num>
  <w:num w:numId="4" w16cid:durableId="1991328930">
    <w:abstractNumId w:val="4"/>
  </w:num>
  <w:num w:numId="5" w16cid:durableId="1442722756">
    <w:abstractNumId w:val="7"/>
  </w:num>
  <w:num w:numId="6" w16cid:durableId="1439910028">
    <w:abstractNumId w:val="3"/>
  </w:num>
  <w:num w:numId="7" w16cid:durableId="851802434">
    <w:abstractNumId w:val="2"/>
  </w:num>
  <w:num w:numId="8" w16cid:durableId="659774842">
    <w:abstractNumId w:val="1"/>
  </w:num>
  <w:num w:numId="9" w16cid:durableId="19027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2B"/>
    <w:rsid w:val="0015074B"/>
    <w:rsid w:val="0029639D"/>
    <w:rsid w:val="00326F90"/>
    <w:rsid w:val="0092248B"/>
    <w:rsid w:val="00936C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1569D"/>
  <w14:defaultImageDpi w14:val="300"/>
  <w15:docId w15:val="{E023BBE7-DFC0-4934-A600-64A0CE28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Bipeen Sinha</dc:creator>
  <cp:keywords/>
  <dc:description>Bipeen Sinha</dc:description>
  <cp:lastModifiedBy>Info Desk</cp:lastModifiedBy>
  <cp:revision>2</cp:revision>
  <dcterms:created xsi:type="dcterms:W3CDTF">2013-12-23T23:15:00Z</dcterms:created>
  <dcterms:modified xsi:type="dcterms:W3CDTF">2026-06-23T05:44:00Z</dcterms:modified>
  <cp:category/>
</cp:coreProperties>
</file>